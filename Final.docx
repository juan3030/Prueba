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3971925" cy="5143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14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0" w:bottom="0" w:left="0" w:header="720" w:footer="720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7581899" cy="425767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1899" cy="4257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oddPage"/>
          <w:pgSz w:w="16838" w:h="11906" w:orient="landscape"/>
          <w:pgMar w:top="0" w:right="0" w:bottom="0" w:left="0" w:header="720" w:footer="720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10106025" cy="758189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75818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oddPage"/>
          <w:pgSz w:w="16838" w:h="11906" w:orient="landscape"/>
          <w:pgMar w:top="0" w:right="0" w:bottom="0" w:left="0" w:header="720" w:footer="720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7581899" cy="974407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1899" cy="9744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oddPage"/>
          <w:pgSz w:w="11906" w:h="16838" w:orient="landscape"/>
          <w:pgMar w:top="0" w:right="0" w:bottom="0" w:left="0" w:header="720" w:footer="720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6505575" cy="9753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975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oddPage"/>
          <w:pgSz w:w="11906" w:h="16838" w:orient="landscape"/>
          <w:pgMar w:top="0" w:right="0" w:bottom="0" w:left="0" w:header="720" w:footer="720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6191250" cy="8915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91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oddPage"/>
          <w:pgSz w:w="11906" w:h="16838" w:orient="landscape"/>
          <w:pgMar w:top="0" w:right="0" w:bottom="0" w:left="0" w:header="720" w:footer="720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6096000" cy="4572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type w:val="oddPage"/>
      <w:pgSz w:w="16838" w:h="11906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